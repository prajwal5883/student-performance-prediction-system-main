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Student Performance Analysis Project</w:t>
      </w:r>
    </w:p>
    <w:p>
      <w:r>
        <w:t>Student Performance Analysis Project</w:t>
      </w:r>
    </w:p>
    <w:p/>
    <w:p>
      <w:r>
        <w:t>Overview</w:t>
      </w:r>
    </w:p>
    <w:p>
      <w:r>
        <w:t>This project analyzes student academic performance using Python and Data Science techniques. The notebook performs data cleaning, preprocessing, visualization, and analysis to understand how factors such as study hours, attendance, assignments, and previous marks affect the final result of students.</w:t>
      </w:r>
    </w:p>
    <w:p/>
    <w:p>
      <w:r>
        <w:t>Technologies Used</w:t>
      </w:r>
    </w:p>
    <w:p>
      <w:r>
        <w:t>• Python</w:t>
      </w:r>
    </w:p>
    <w:p>
      <w:r>
        <w:t>• Pandas</w:t>
      </w:r>
    </w:p>
    <w:p>
      <w:r>
        <w:t>• NumPy</w:t>
      </w:r>
    </w:p>
    <w:p>
      <w:r>
        <w:t>• Matplotlib</w:t>
      </w:r>
    </w:p>
    <w:p>
      <w:r>
        <w:t>• Seaborn</w:t>
      </w:r>
    </w:p>
    <w:p>
      <w:r>
        <w:t>• Jupyter Notebook</w:t>
      </w:r>
    </w:p>
    <w:p/>
    <w:p>
      <w:r>
        <w:t>Project Objectives</w:t>
      </w:r>
    </w:p>
    <w:p>
      <w:r>
        <w:t>• Analyze student academic data</w:t>
      </w:r>
    </w:p>
    <w:p>
      <w:r>
        <w:t>• Identify factors affecting student performance</w:t>
      </w:r>
    </w:p>
    <w:p>
      <w:r>
        <w:t>• Perform data preprocessing and cleaning</w:t>
      </w:r>
    </w:p>
    <w:p>
      <w:r>
        <w:t>• Visualize trends and patterns</w:t>
      </w:r>
    </w:p>
    <w:p>
      <w:r>
        <w:t>• Generate insights from the dataset</w:t>
      </w:r>
    </w:p>
    <w:p/>
    <w:p>
      <w:r>
        <w:t>Steps Performed</w:t>
      </w:r>
    </w:p>
    <w:p>
      <w:r>
        <w:t>1. Import Libraries</w:t>
      </w:r>
    </w:p>
    <w:p>
      <w:r>
        <w:t>2. Load Dataset</w:t>
      </w:r>
    </w:p>
    <w:p>
      <w:r>
        <w:t>3. Data Cleaning</w:t>
      </w:r>
    </w:p>
    <w:p>
      <w:r>
        <w:t>4. Data Analysis</w:t>
      </w:r>
    </w:p>
    <w:p>
      <w:r>
        <w:t>5. Data Visualization</w:t>
      </w:r>
    </w:p>
    <w:p/>
    <w:p>
      <w:r>
        <w:t>Expected Output</w:t>
      </w:r>
    </w:p>
    <w:p>
      <w:r>
        <w:t>• Cleaned student dataset</w:t>
      </w:r>
    </w:p>
    <w:p>
      <w:r>
        <w:t>• Graphical analysis of student performance</w:t>
      </w:r>
    </w:p>
    <w:p>
      <w:r>
        <w:t>• Insights about attendance and study habits</w:t>
      </w:r>
    </w:p>
    <w:p>
      <w:r>
        <w:t>• Identification of at-risk students</w:t>
      </w:r>
    </w:p>
    <w:p/>
    <w:p>
      <w:r>
        <w:t>Future Improvements</w:t>
      </w:r>
    </w:p>
    <w:p>
      <w:r>
        <w:t>• Add Machine Learning models</w:t>
      </w:r>
    </w:p>
    <w:p>
      <w:r>
        <w:t>• Predict student performance automatically</w:t>
      </w:r>
    </w:p>
    <w:p>
      <w:r>
        <w:t>• Build a dashboard using Streamlit or Flask</w:t>
      </w:r>
    </w:p>
    <w:p>
      <w:r>
        <w:t>• Improve dataset size and accuracy</w:t>
      </w:r>
    </w:p>
    <w:p/>
    <w:p>
      <w:r>
        <w:t>Conclusion</w:t>
      </w:r>
    </w:p>
    <w:p>
      <w:r>
        <w:t>This project demonstrates how Data Science techniques can be used to analyze student academic performance and identify important factors influencing success.</w:t>
      </w:r>
    </w:p>
    <w:p/>
    <w:p>
      <w:r>
        <w:t>Author</w:t>
      </w:r>
    </w:p>
    <w:p>
      <w:r>
        <w:t>Prajwal</w:t>
      </w:r>
    </w:p>
    <w:p/>
    <w:p>
      <w:r>
        <w:t>Dataset Information</w:t>
      </w:r>
    </w:p>
    <w:p>
      <w:r>
        <w:t>Student_ID – Unique ID for each student</w:t>
      </w:r>
    </w:p>
    <w:p>
      <w:r>
        <w:t>Study_Hours – Number of study hours</w:t>
      </w:r>
    </w:p>
    <w:p>
      <w:r>
        <w:t>Attendance – Attendance percentage</w:t>
      </w:r>
    </w:p>
    <w:p>
      <w:r>
        <w:t>Previous_Marks – Marks obtained previously</w:t>
      </w:r>
    </w:p>
    <w:p>
      <w:r>
        <w:t>Assignments – Assignment scores</w:t>
      </w:r>
    </w:p>
    <w:p>
      <w:r>
        <w:t>Internal_Marks – Internal assessment marks</w:t>
      </w:r>
    </w:p>
    <w:p>
      <w:r>
        <w:t>Final_Result – Final result (Pass/Fail)</w:t>
      </w:r>
    </w:p>
    <w:p/>
    <w:p>
      <w:r>
        <w:t>Project Structure</w:t>
      </w:r>
    </w:p>
    <w:p>
      <w:r>
        <w:t>student-performance-project/</w:t>
      </w:r>
    </w:p>
    <w:p>
      <w:r>
        <w:t>├── student-performance-dataset.ipynb</w:t>
      </w:r>
    </w:p>
    <w:p>
      <w:r>
        <w:t>├── student_academic_data.csv</w:t>
      </w:r>
    </w:p>
    <w:p>
      <w:r>
        <w:t>├── at_risk_students.csv</w:t>
      </w:r>
    </w:p>
    <w:p>
      <w:r>
        <w:t>└── README.md</w:t>
      </w:r>
    </w:p>
    <w:p/>
    <w:p>
      <w:r>
        <w:t>How to Run the Project</w:t>
      </w:r>
    </w:p>
    <w:p/>
    <w:p>
      <w:r>
        <w:t>Step 1:</w:t>
      </w:r>
    </w:p>
    <w:p>
      <w:r>
        <w:t>pip install pandas numpy matplotlib seaborn jupyter</w:t>
      </w:r>
    </w:p>
    <w:p/>
    <w:p>
      <w:r>
        <w:t>Step 2:</w:t>
      </w:r>
    </w:p>
    <w:p>
      <w:r>
        <w:t>jupyter notebook</w:t>
      </w:r>
    </w:p>
    <w:p/>
    <w:p>
      <w:r>
        <w:t>Step 3:</w:t>
      </w:r>
    </w:p>
    <w:p>
      <w:r>
        <w:t>Run the notebook file:</w:t>
      </w:r>
    </w:p>
    <w:p>
      <w:r>
        <w:t>student-performance-dataset.ipynb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